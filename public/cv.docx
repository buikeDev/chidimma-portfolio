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F1B" w:rsidRPr="00297127" w:rsidRDefault="00F85FE0" w:rsidP="00F85FE0">
      <w:pPr>
        <w:pStyle w:val="Title"/>
        <w:jc w:val="center"/>
        <w:rPr>
          <w:rFonts w:ascii="Arial Black" w:hAnsi="Arial Black"/>
          <w:sz w:val="48"/>
          <w:szCs w:val="48"/>
        </w:rPr>
      </w:pPr>
      <w:r w:rsidRPr="00297127">
        <w:rPr>
          <w:rFonts w:ascii="Arial Black" w:hAnsi="Arial Black"/>
          <w:sz w:val="48"/>
          <w:szCs w:val="48"/>
        </w:rPr>
        <w:t>UBAH CHIDIMMA M</w:t>
      </w:r>
    </w:p>
    <w:p w:rsidR="00A63F1B" w:rsidRPr="00F85FE0" w:rsidRDefault="0036000F" w:rsidP="00F85FE0">
      <w:pPr>
        <w:jc w:val="center"/>
        <w:rPr>
          <w:rFonts w:ascii="Arial" w:hAnsi="Arial" w:cs="Arial"/>
          <w:sz w:val="24"/>
          <w:szCs w:val="24"/>
        </w:rPr>
      </w:pPr>
      <w:r w:rsidRPr="0036000F">
        <w:rPr>
          <w:rFonts w:ascii="Arial" w:hAnsi="Arial" w:cs="Arial"/>
          <w:b/>
          <w:sz w:val="24"/>
          <w:szCs w:val="24"/>
        </w:rPr>
        <w:t>Address:</w:t>
      </w:r>
      <w:r>
        <w:rPr>
          <w:rFonts w:ascii="Arial" w:hAnsi="Arial" w:cs="Arial"/>
          <w:sz w:val="24"/>
          <w:szCs w:val="24"/>
        </w:rPr>
        <w:t xml:space="preserve"> </w:t>
      </w:r>
      <w:r w:rsidR="00F85FE0" w:rsidRPr="00F85FE0">
        <w:rPr>
          <w:rFonts w:ascii="Arial" w:hAnsi="Arial" w:cs="Arial"/>
          <w:sz w:val="24"/>
          <w:szCs w:val="24"/>
        </w:rPr>
        <w:t xml:space="preserve">No 20 </w:t>
      </w:r>
      <w:proofErr w:type="spellStart"/>
      <w:r w:rsidR="00F85FE0" w:rsidRPr="00F85FE0">
        <w:rPr>
          <w:rFonts w:ascii="Arial" w:hAnsi="Arial" w:cs="Arial"/>
          <w:sz w:val="24"/>
          <w:szCs w:val="24"/>
        </w:rPr>
        <w:t>Eze</w:t>
      </w:r>
      <w:proofErr w:type="spellEnd"/>
      <w:r w:rsidR="00F85FE0" w:rsidRPr="00F85FE0">
        <w:rPr>
          <w:rFonts w:ascii="Arial" w:hAnsi="Arial" w:cs="Arial"/>
          <w:sz w:val="24"/>
          <w:szCs w:val="24"/>
        </w:rPr>
        <w:t xml:space="preserve"> Street </w:t>
      </w:r>
      <w:proofErr w:type="spellStart"/>
      <w:r w:rsidR="00F85FE0" w:rsidRPr="00F85FE0">
        <w:rPr>
          <w:rFonts w:ascii="Arial" w:hAnsi="Arial" w:cs="Arial"/>
          <w:sz w:val="24"/>
          <w:szCs w:val="24"/>
        </w:rPr>
        <w:t>Aso</w:t>
      </w:r>
      <w:proofErr w:type="spellEnd"/>
      <w:r w:rsidR="00F85FE0" w:rsidRPr="00F85FE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5FE0" w:rsidRPr="00F85FE0">
        <w:rPr>
          <w:rFonts w:ascii="Arial" w:hAnsi="Arial" w:cs="Arial"/>
          <w:sz w:val="24"/>
          <w:szCs w:val="24"/>
        </w:rPr>
        <w:t>pada</w:t>
      </w:r>
      <w:proofErr w:type="spellEnd"/>
      <w:r w:rsidR="00F85FE0" w:rsidRPr="00F85FE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85FE0" w:rsidRPr="00F85FE0">
        <w:rPr>
          <w:rFonts w:ascii="Arial" w:hAnsi="Arial" w:cs="Arial"/>
          <w:sz w:val="24"/>
          <w:szCs w:val="24"/>
        </w:rPr>
        <w:t>Mararaba</w:t>
      </w:r>
      <w:proofErr w:type="spellEnd"/>
      <w:r w:rsidR="00785647" w:rsidRPr="00F85FE0">
        <w:rPr>
          <w:rFonts w:ascii="Arial" w:hAnsi="Arial" w:cs="Arial"/>
          <w:sz w:val="24"/>
          <w:szCs w:val="24"/>
        </w:rPr>
        <w:t xml:space="preserve"> Abuja, Nigeria | </w:t>
      </w:r>
      <w:r w:rsidRPr="0036000F">
        <w:rPr>
          <w:rFonts w:ascii="Arial" w:hAnsi="Arial" w:cs="Arial"/>
          <w:b/>
          <w:sz w:val="24"/>
          <w:szCs w:val="24"/>
        </w:rPr>
        <w:t>Email:</w:t>
      </w:r>
      <w:r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F85FE0" w:rsidRPr="00F85FE0">
          <w:rPr>
            <w:rStyle w:val="Hyperlink"/>
            <w:rFonts w:ascii="Arial" w:hAnsi="Arial" w:cs="Arial"/>
            <w:sz w:val="24"/>
            <w:szCs w:val="24"/>
          </w:rPr>
          <w:t>violetubah99@gmail.com</w:t>
        </w:r>
      </w:hyperlink>
      <w:r>
        <w:rPr>
          <w:rFonts w:ascii="Arial" w:hAnsi="Arial" w:cs="Arial"/>
          <w:sz w:val="24"/>
          <w:szCs w:val="24"/>
        </w:rPr>
        <w:t xml:space="preserve"> | </w:t>
      </w:r>
      <w:r w:rsidRPr="0036000F">
        <w:rPr>
          <w:rFonts w:ascii="Arial" w:hAnsi="Arial" w:cs="Arial"/>
          <w:b/>
          <w:sz w:val="24"/>
          <w:szCs w:val="24"/>
        </w:rPr>
        <w:t>D.O.B:</w:t>
      </w: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16</w:t>
      </w:r>
      <w:r w:rsidRPr="0036000F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September 1999</w:t>
      </w:r>
      <w:r w:rsidR="00F85FE0" w:rsidRPr="00F85FE0">
        <w:rPr>
          <w:rFonts w:ascii="Arial" w:hAnsi="Arial" w:cs="Arial"/>
          <w:sz w:val="24"/>
          <w:szCs w:val="24"/>
        </w:rPr>
        <w:t xml:space="preserve"> </w:t>
      </w:r>
      <w:r w:rsidR="00785647" w:rsidRPr="00F85FE0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36000F">
        <w:rPr>
          <w:rFonts w:ascii="Arial" w:hAnsi="Arial" w:cs="Arial"/>
          <w:b/>
          <w:sz w:val="24"/>
          <w:szCs w:val="24"/>
        </w:rPr>
        <w:t>Phone:</w:t>
      </w:r>
      <w:r w:rsidR="00785647" w:rsidRPr="00F85FE0">
        <w:rPr>
          <w:rFonts w:ascii="Arial" w:hAnsi="Arial" w:cs="Arial"/>
          <w:sz w:val="24"/>
          <w:szCs w:val="24"/>
        </w:rPr>
        <w:t xml:space="preserve"> </w:t>
      </w:r>
      <w:r w:rsidR="00F85FE0" w:rsidRPr="00F85FE0">
        <w:rPr>
          <w:rFonts w:ascii="Arial" w:hAnsi="Arial" w:cs="Arial"/>
          <w:sz w:val="24"/>
          <w:szCs w:val="24"/>
        </w:rPr>
        <w:t>08036422145</w:t>
      </w:r>
      <w:r w:rsidR="00F85FE0">
        <w:rPr>
          <w:rFonts w:ascii="Arial" w:hAnsi="Arial" w:cs="Arial"/>
          <w:sz w:val="24"/>
          <w:szCs w:val="24"/>
        </w:rPr>
        <w:t xml:space="preserve"> </w:t>
      </w:r>
      <w:r w:rsidR="00785647" w:rsidRPr="00F85FE0">
        <w:rPr>
          <w:rFonts w:ascii="Arial" w:hAnsi="Arial" w:cs="Arial"/>
          <w:sz w:val="24"/>
          <w:szCs w:val="24"/>
        </w:rPr>
        <w:t xml:space="preserve">| </w:t>
      </w:r>
      <w:r w:rsidR="00785647" w:rsidRPr="00F85FE0">
        <w:rPr>
          <w:rFonts w:ascii="Arial" w:hAnsi="Arial" w:cs="Arial"/>
          <w:sz w:val="24"/>
          <w:szCs w:val="24"/>
        </w:rPr>
        <w:t>(Open to Remote Opportunities)</w:t>
      </w:r>
    </w:p>
    <w:p w:rsidR="00A63F1B" w:rsidRPr="00F85FE0" w:rsidRDefault="00785647">
      <w:pPr>
        <w:pStyle w:val="Heading1"/>
        <w:rPr>
          <w:rFonts w:ascii="Arial Black" w:hAnsi="Arial Black"/>
        </w:rPr>
      </w:pPr>
      <w:r w:rsidRPr="00F85FE0">
        <w:rPr>
          <w:rFonts w:ascii="Arial Black" w:hAnsi="Arial Black"/>
        </w:rPr>
        <w:t>SUMMARY</w:t>
      </w:r>
      <w:r w:rsidR="00F85FE0" w:rsidRPr="00F85FE0">
        <w:rPr>
          <w:rFonts w:ascii="Arial Black" w:hAnsi="Arial Black"/>
        </w:rPr>
        <w:t xml:space="preserve"> </w:t>
      </w:r>
      <w:r w:rsidR="00F85FE0" w:rsidRPr="00F85FE0">
        <w:rPr>
          <w:rFonts w:ascii="Arial Black" w:hAnsi="Arial Black"/>
        </w:rPr>
        <w:t>PROFESSIONAL</w:t>
      </w:r>
    </w:p>
    <w:p w:rsidR="00A63F1B" w:rsidRDefault="00785647" w:rsidP="006564EA">
      <w:pPr>
        <w:spacing w:line="360" w:lineRule="auto"/>
      </w:pPr>
      <w:r w:rsidRPr="00F85FE0">
        <w:rPr>
          <w:rFonts w:ascii="Arial" w:hAnsi="Arial" w:cs="Arial"/>
        </w:rPr>
        <w:t xml:space="preserve">Creative and result-driven Social Media Manager with hands-on experience in content creation, </w:t>
      </w:r>
      <w:r w:rsidRPr="00F85FE0">
        <w:rPr>
          <w:rFonts w:ascii="Arial" w:hAnsi="Arial" w:cs="Arial"/>
        </w:rPr>
        <w:t xml:space="preserve">digital marketing, and brand storytelling. Skilled in managing social media platforms, running ads, designing graphics, and producing high-quality videos. Known for consistency, creativity, and the ability to grow brand visibility through engaging content </w:t>
      </w:r>
      <w:r w:rsidRPr="00F85FE0">
        <w:rPr>
          <w:rFonts w:ascii="Arial" w:hAnsi="Arial" w:cs="Arial"/>
        </w:rPr>
        <w:t>and strategic campaigns</w:t>
      </w:r>
      <w:r>
        <w:t>.</w:t>
      </w:r>
    </w:p>
    <w:p w:rsidR="00A63F1B" w:rsidRPr="006564EA" w:rsidRDefault="00785647">
      <w:pPr>
        <w:pStyle w:val="Heading1"/>
        <w:rPr>
          <w:rFonts w:ascii="Arial Black" w:hAnsi="Arial Black"/>
        </w:rPr>
      </w:pPr>
      <w:r w:rsidRPr="006564EA">
        <w:rPr>
          <w:rFonts w:ascii="Arial Black" w:hAnsi="Arial Black"/>
        </w:rPr>
        <w:t>PROFESSIONAL EXPERIENCE</w:t>
      </w:r>
    </w:p>
    <w:p w:rsidR="00A63F1B" w:rsidRPr="006564EA" w:rsidRDefault="00785647">
      <w:pPr>
        <w:pStyle w:val="ListBullet"/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Social Media Manager</w:t>
      </w:r>
      <w:r w:rsidR="006564EA" w:rsidRPr="006564EA">
        <w:rPr>
          <w:rFonts w:ascii="Arial" w:hAnsi="Arial" w:cs="Arial"/>
          <w:b/>
        </w:rPr>
        <w:t xml:space="preserve"> / Graphic designer</w:t>
      </w:r>
    </w:p>
    <w:p w:rsidR="00A63F1B" w:rsidRPr="006564EA" w:rsidRDefault="00785647">
      <w:pPr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Monarch Homes and Properties, Abuja | February 2024 – Present</w:t>
      </w:r>
    </w:p>
    <w:p w:rsidR="00A63F1B" w:rsidRPr="006564EA" w:rsidRDefault="00785647" w:rsidP="0029712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564EA">
        <w:rPr>
          <w:rFonts w:ascii="Arial" w:hAnsi="Arial" w:cs="Arial"/>
        </w:rPr>
        <w:t>Lead the company’s digital marketing strategy and oversee content across all platforms.</w:t>
      </w:r>
    </w:p>
    <w:p w:rsidR="00A63F1B" w:rsidRPr="006564EA" w:rsidRDefault="00785647" w:rsidP="0029712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564EA">
        <w:rPr>
          <w:rFonts w:ascii="Arial" w:hAnsi="Arial" w:cs="Arial"/>
        </w:rPr>
        <w:t xml:space="preserve">Plan and execute campaigns that </w:t>
      </w:r>
      <w:r w:rsidRPr="006564EA">
        <w:rPr>
          <w:rFonts w:ascii="Arial" w:hAnsi="Arial" w:cs="Arial"/>
        </w:rPr>
        <w:t>increase brand awareness and engagement.</w:t>
      </w:r>
    </w:p>
    <w:p w:rsidR="00A63F1B" w:rsidRPr="006564EA" w:rsidRDefault="00785647" w:rsidP="0029712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564EA">
        <w:rPr>
          <w:rFonts w:ascii="Arial" w:hAnsi="Arial" w:cs="Arial"/>
        </w:rPr>
        <w:t>Manage ad budgets, monitor performance, and optimize results for higher conversions.</w:t>
      </w:r>
    </w:p>
    <w:p w:rsidR="00A63F1B" w:rsidRPr="006564EA" w:rsidRDefault="00785647" w:rsidP="0029712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564EA">
        <w:rPr>
          <w:rFonts w:ascii="Arial" w:hAnsi="Arial" w:cs="Arial"/>
        </w:rPr>
        <w:t>Direct the creative process for videos, photoshoots, and visual branding.</w:t>
      </w:r>
    </w:p>
    <w:p w:rsidR="00A63F1B" w:rsidRPr="006564EA" w:rsidRDefault="00785647" w:rsidP="0029712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564EA">
        <w:rPr>
          <w:rFonts w:ascii="Arial" w:hAnsi="Arial" w:cs="Arial"/>
        </w:rPr>
        <w:t>Supervise social media assistants and coordinate t</w:t>
      </w:r>
      <w:r w:rsidRPr="006564EA">
        <w:rPr>
          <w:rFonts w:ascii="Arial" w:hAnsi="Arial" w:cs="Arial"/>
        </w:rPr>
        <w:t>eam tasks for smooth workflow.</w:t>
      </w:r>
    </w:p>
    <w:p w:rsidR="006564EA" w:rsidRPr="006564EA" w:rsidRDefault="006564EA">
      <w:pPr>
        <w:rPr>
          <w:rFonts w:ascii="Arial" w:hAnsi="Arial" w:cs="Arial"/>
        </w:rPr>
      </w:pPr>
    </w:p>
    <w:p w:rsidR="00A63F1B" w:rsidRPr="006564EA" w:rsidRDefault="00785647">
      <w:pPr>
        <w:pStyle w:val="ListBullet"/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Assistant Social Media Manager</w:t>
      </w:r>
    </w:p>
    <w:p w:rsidR="00A63F1B" w:rsidRPr="006564EA" w:rsidRDefault="00785647">
      <w:pPr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 xml:space="preserve">Monarch Homes and Properties, Abuja | </w:t>
      </w:r>
      <w:r w:rsidR="0036000F">
        <w:rPr>
          <w:rFonts w:ascii="Arial" w:hAnsi="Arial" w:cs="Arial"/>
          <w:b/>
        </w:rPr>
        <w:t xml:space="preserve">September </w:t>
      </w:r>
      <w:r w:rsidRPr="006564EA">
        <w:rPr>
          <w:rFonts w:ascii="Arial" w:hAnsi="Arial" w:cs="Arial"/>
          <w:b/>
        </w:rPr>
        <w:t>2023 – January 2024</w:t>
      </w:r>
    </w:p>
    <w:p w:rsidR="00A63F1B" w:rsidRPr="00297127" w:rsidRDefault="00785647" w:rsidP="002971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Designed graphics and created reels showcasing ongoing real estate projects.</w:t>
      </w:r>
    </w:p>
    <w:p w:rsidR="00A63F1B" w:rsidRPr="00297127" w:rsidRDefault="00785647" w:rsidP="002971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Handled video shoots and edits for sites and in-office </w:t>
      </w:r>
      <w:r w:rsidRPr="00297127">
        <w:rPr>
          <w:rFonts w:ascii="Arial" w:hAnsi="Arial" w:cs="Arial"/>
        </w:rPr>
        <w:t>content.</w:t>
      </w:r>
    </w:p>
    <w:p w:rsidR="00A63F1B" w:rsidRPr="00297127" w:rsidRDefault="00785647" w:rsidP="002971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Managed audience engagement, ad responses, and client follow-ups.</w:t>
      </w:r>
    </w:p>
    <w:p w:rsidR="006564EA" w:rsidRPr="00297127" w:rsidRDefault="00785647" w:rsidP="002971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Scheduled and tracked inspection appointments, ensuring client satisfaction.</w:t>
      </w:r>
    </w:p>
    <w:p w:rsidR="004C7ED8" w:rsidRPr="004C7ED8" w:rsidRDefault="00785647" w:rsidP="004C7ED8">
      <w:pPr>
        <w:pStyle w:val="ListBullet"/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lastRenderedPageBreak/>
        <w:t>Pers</w:t>
      </w:r>
      <w:r w:rsidR="006564EA">
        <w:rPr>
          <w:rFonts w:ascii="Arial" w:hAnsi="Arial" w:cs="Arial"/>
          <w:b/>
        </w:rPr>
        <w:t>onal / Office Assi</w:t>
      </w:r>
      <w:r w:rsidR="003909FA">
        <w:rPr>
          <w:rFonts w:ascii="Arial" w:hAnsi="Arial" w:cs="Arial"/>
          <w:b/>
        </w:rPr>
        <w:t>s</w:t>
      </w:r>
      <w:r w:rsidR="006564EA">
        <w:rPr>
          <w:rFonts w:ascii="Arial" w:hAnsi="Arial" w:cs="Arial"/>
          <w:b/>
        </w:rPr>
        <w:t>tant</w:t>
      </w:r>
      <w:r w:rsidR="004C7ED8">
        <w:rPr>
          <w:rFonts w:ascii="Arial" w:hAnsi="Arial" w:cs="Arial"/>
          <w:b/>
        </w:rPr>
        <w:t xml:space="preserve"> (NYSC)</w:t>
      </w:r>
    </w:p>
    <w:p w:rsidR="00A63F1B" w:rsidRPr="006564EA" w:rsidRDefault="00785647">
      <w:pPr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Organization of Military Sports in Africa (OSMA) |</w:t>
      </w:r>
      <w:r w:rsidR="004C7ED8">
        <w:rPr>
          <w:rFonts w:ascii="Arial" w:hAnsi="Arial" w:cs="Arial"/>
          <w:b/>
        </w:rPr>
        <w:t xml:space="preserve">   July 2023 – Aug 2024</w:t>
      </w:r>
    </w:p>
    <w:p w:rsidR="00A63F1B" w:rsidRPr="00297127" w:rsidRDefault="00785647" w:rsidP="00297127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Assisted executives with daily tasks, managed communication, and organized meetings.</w:t>
      </w:r>
    </w:p>
    <w:p w:rsidR="00297127" w:rsidRPr="004C7ED8" w:rsidRDefault="00785647" w:rsidP="004C7ED8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Provided administrative support and coordinated event logistics.</w:t>
      </w:r>
    </w:p>
    <w:p w:rsidR="00297127" w:rsidRPr="00297127" w:rsidRDefault="00297127" w:rsidP="005E0FAE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297127">
        <w:rPr>
          <w:rFonts w:ascii="Arial" w:eastAsia="Times New Roman" w:hAnsi="Arial" w:cs="Arial"/>
          <w:color w:val="1E1E1E"/>
        </w:rPr>
        <w:t>Assisted in organizing the Chief of Defense Staff Basketball Championship Games, including itinerary planning and logistics coordination.</w:t>
      </w:r>
    </w:p>
    <w:p w:rsidR="006564EA" w:rsidRPr="004C7ED8" w:rsidRDefault="00297127" w:rsidP="003909F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297127">
        <w:rPr>
          <w:rFonts w:ascii="Arial" w:eastAsia="Times New Roman" w:hAnsi="Arial" w:cs="Arial"/>
          <w:color w:val="1E1E1E"/>
        </w:rPr>
        <w:t>Participated as member of a delegation team from OSMA to NILE University Abuja, contributing to successful international alliance.</w:t>
      </w:r>
    </w:p>
    <w:p w:rsidR="004C7ED8" w:rsidRPr="006564EA" w:rsidRDefault="004C7ED8" w:rsidP="004C7ED8">
      <w:pPr>
        <w:pStyle w:val="ListBullet"/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Remote Graphic Designer &amp; Video Editor</w:t>
      </w:r>
    </w:p>
    <w:p w:rsidR="004C7ED8" w:rsidRPr="006564EA" w:rsidRDefault="004C7ED8" w:rsidP="004C7ED8">
      <w:pPr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>Treasure Heights Montessori School, Enugu |</w:t>
      </w:r>
      <w:r>
        <w:rPr>
          <w:rFonts w:ascii="Arial" w:hAnsi="Arial" w:cs="Arial"/>
          <w:b/>
        </w:rPr>
        <w:t xml:space="preserve"> March 2023 </w:t>
      </w:r>
      <w:r w:rsidRPr="006564EA">
        <w:rPr>
          <w:rFonts w:ascii="Arial" w:hAnsi="Arial" w:cs="Arial"/>
          <w:b/>
        </w:rPr>
        <w:t>– July 2023</w:t>
      </w:r>
    </w:p>
    <w:p w:rsidR="004C7ED8" w:rsidRPr="0036000F" w:rsidRDefault="004C7ED8" w:rsidP="0036000F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Created promotional graphics, posters, and video content for marketing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programmes</w:t>
      </w:r>
      <w:proofErr w:type="spellEnd"/>
      <w:r w:rsidRPr="00297127">
        <w:rPr>
          <w:rFonts w:ascii="Arial" w:hAnsi="Arial" w:cs="Arial"/>
        </w:rPr>
        <w:t xml:space="preserve"> and events.</w:t>
      </w:r>
    </w:p>
    <w:p w:rsidR="004C7ED8" w:rsidRDefault="004C7ED8" w:rsidP="004C7ED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Designed educational and seasonal materials that improved online engagement.</w:t>
      </w:r>
    </w:p>
    <w:p w:rsidR="004C7ED8" w:rsidRPr="004C7ED8" w:rsidRDefault="004C7ED8" w:rsidP="004C7ED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Designed and edited the school’s</w:t>
      </w:r>
      <w:r w:rsidR="0036000F">
        <w:rPr>
          <w:rFonts w:ascii="Arial" w:hAnsi="Arial" w:cs="Arial"/>
        </w:rPr>
        <w:t xml:space="preserve"> current</w:t>
      </w:r>
      <w:r>
        <w:rPr>
          <w:rFonts w:ascii="Arial" w:hAnsi="Arial" w:cs="Arial"/>
        </w:rPr>
        <w:t xml:space="preserve"> video intro Montage.</w:t>
      </w:r>
    </w:p>
    <w:p w:rsidR="004C7ED8" w:rsidRPr="006564EA" w:rsidRDefault="004C7ED8" w:rsidP="004C7ED8">
      <w:pPr>
        <w:pStyle w:val="ListBulle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Remote </w:t>
      </w:r>
      <w:r w:rsidRPr="006564EA">
        <w:rPr>
          <w:rFonts w:ascii="Arial" w:hAnsi="Arial" w:cs="Arial"/>
          <w:b/>
        </w:rPr>
        <w:t>Customer Care R</w:t>
      </w:r>
      <w:r>
        <w:rPr>
          <w:rFonts w:ascii="Arial" w:hAnsi="Arial" w:cs="Arial"/>
          <w:b/>
        </w:rPr>
        <w:t xml:space="preserve">epresentative </w:t>
      </w:r>
      <w:r w:rsidR="0036000F">
        <w:rPr>
          <w:rFonts w:ascii="Arial" w:hAnsi="Arial" w:cs="Arial"/>
          <w:b/>
        </w:rPr>
        <w:t>(Volunteer)</w:t>
      </w:r>
    </w:p>
    <w:p w:rsidR="004C7ED8" w:rsidRPr="006564EA" w:rsidRDefault="004C7ED8" w:rsidP="004C7ED8">
      <w:pPr>
        <w:rPr>
          <w:rFonts w:ascii="Arial" w:hAnsi="Arial" w:cs="Arial"/>
          <w:b/>
        </w:rPr>
      </w:pPr>
      <w:r w:rsidRPr="006564EA">
        <w:rPr>
          <w:rFonts w:ascii="Arial" w:hAnsi="Arial" w:cs="Arial"/>
          <w:b/>
        </w:rPr>
        <w:t xml:space="preserve">Breast Cancer Navigation and Palliative </w:t>
      </w:r>
      <w:proofErr w:type="spellStart"/>
      <w:r w:rsidRPr="006564EA">
        <w:rPr>
          <w:rFonts w:ascii="Arial" w:hAnsi="Arial" w:cs="Arial"/>
          <w:b/>
        </w:rPr>
        <w:t>Programme</w:t>
      </w:r>
      <w:proofErr w:type="spellEnd"/>
      <w:r w:rsidRPr="006564EA">
        <w:rPr>
          <w:rFonts w:ascii="Arial" w:hAnsi="Arial" w:cs="Arial"/>
          <w:b/>
        </w:rPr>
        <w:t xml:space="preserve"> (BNCPP) | 2022 – 2023</w:t>
      </w:r>
    </w:p>
    <w:p w:rsidR="004C7ED8" w:rsidRPr="003909FA" w:rsidRDefault="004C7ED8" w:rsidP="004C7ED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3909FA">
        <w:rPr>
          <w:rFonts w:ascii="Arial" w:eastAsia="Times New Roman" w:hAnsi="Arial" w:cs="Arial"/>
          <w:color w:val="1E1E1E"/>
        </w:rPr>
        <w:t>Provided compassionate support and guidance to breast cancer patients and their families, offering accurate information and emotional assistance.</w:t>
      </w:r>
    </w:p>
    <w:p w:rsidR="004C7ED8" w:rsidRPr="003909FA" w:rsidRDefault="004C7ED8" w:rsidP="004C7ED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3909FA">
        <w:rPr>
          <w:rFonts w:ascii="Arial" w:eastAsia="Times New Roman" w:hAnsi="Arial" w:cs="Arial"/>
          <w:color w:val="1E1E1E"/>
        </w:rPr>
        <w:t>Managed inquiries from donors and volunteers, ensuring effective communication and engagement to support the NGO's mission.</w:t>
      </w:r>
    </w:p>
    <w:p w:rsidR="004C7ED8" w:rsidRPr="003909FA" w:rsidRDefault="004C7ED8" w:rsidP="004C7ED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3909FA">
        <w:rPr>
          <w:rFonts w:ascii="Arial" w:eastAsia="Times New Roman" w:hAnsi="Arial" w:cs="Arial"/>
          <w:color w:val="1E1E1E"/>
        </w:rPr>
        <w:t>Assisted in the planning and execution of awareness campaigns and community outreach programs to promote breast cancer education.</w:t>
      </w:r>
    </w:p>
    <w:p w:rsidR="0036000F" w:rsidRPr="00B032A4" w:rsidRDefault="004C7ED8" w:rsidP="006564E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</w:rPr>
      </w:pPr>
      <w:r w:rsidRPr="003909FA">
        <w:rPr>
          <w:rFonts w:ascii="Arial" w:eastAsia="Times New Roman" w:hAnsi="Arial" w:cs="Arial"/>
          <w:color w:val="1E1E1E"/>
        </w:rPr>
        <w:t xml:space="preserve">Coordinated and maintained patient records, volunteer activities, and donor information, ensuring data accuracy and confidentiality. </w:t>
      </w:r>
    </w:p>
    <w:p w:rsidR="006564EA" w:rsidRPr="006564EA" w:rsidRDefault="00785647" w:rsidP="006564EA">
      <w:pPr>
        <w:pStyle w:val="Heading1"/>
        <w:rPr>
          <w:rFonts w:ascii="Arial Black" w:hAnsi="Arial Black"/>
        </w:rPr>
      </w:pPr>
      <w:r w:rsidRPr="006564EA">
        <w:rPr>
          <w:rFonts w:ascii="Arial Black" w:hAnsi="Arial Black"/>
        </w:rPr>
        <w:t>FREELANCE / BRAND</w:t>
      </w:r>
      <w:r w:rsidRPr="006564EA">
        <w:rPr>
          <w:rFonts w:ascii="Arial Black" w:hAnsi="Arial Black"/>
        </w:rPr>
        <w:t xml:space="preserve"> DESIGN EXPERIENCE</w:t>
      </w:r>
    </w:p>
    <w:p w:rsidR="00A63F1B" w:rsidRPr="00297127" w:rsidRDefault="00785647">
      <w:pPr>
        <w:rPr>
          <w:rFonts w:ascii="Arial" w:hAnsi="Arial" w:cs="Arial"/>
          <w:b/>
        </w:rPr>
      </w:pPr>
      <w:r w:rsidRPr="00297127">
        <w:rPr>
          <w:rFonts w:ascii="Arial" w:hAnsi="Arial" w:cs="Arial"/>
          <w:b/>
        </w:rPr>
        <w:t>Graphic Designer &amp; Social Media Creative | Various Brands (Remote) | 2022 – Present</w:t>
      </w:r>
    </w:p>
    <w:p w:rsidR="00A63F1B" w:rsidRPr="00297127" w:rsidRDefault="00785647" w:rsidP="00297127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lastRenderedPageBreak/>
        <w:t>Designed social media posters, logos, flyers, and marketing campaign materials for growing brands.</w:t>
      </w:r>
    </w:p>
    <w:p w:rsidR="00A63F1B" w:rsidRPr="00297127" w:rsidRDefault="00785647" w:rsidP="00297127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Created visual content that boosted online engagem</w:t>
      </w:r>
      <w:r w:rsidRPr="00297127">
        <w:rPr>
          <w:rFonts w:ascii="Arial" w:hAnsi="Arial" w:cs="Arial"/>
        </w:rPr>
        <w:t>ent and improved brand visibility.</w:t>
      </w:r>
    </w:p>
    <w:p w:rsidR="00A63F1B" w:rsidRPr="00297127" w:rsidRDefault="00785647" w:rsidP="00297127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297127">
        <w:rPr>
          <w:rFonts w:ascii="Arial" w:hAnsi="Arial" w:cs="Arial"/>
        </w:rPr>
        <w:t>Collaborated with brands including The</w:t>
      </w:r>
      <w:r w:rsidR="0036000F">
        <w:rPr>
          <w:rFonts w:ascii="Arial" w:hAnsi="Arial" w:cs="Arial"/>
        </w:rPr>
        <w:t xml:space="preserve"> Hairgurl, Aiijay-Realty, LifebyStanley Browluxebycee and Kinga and Queens Cuisine.</w:t>
      </w:r>
    </w:p>
    <w:p w:rsidR="00A63F1B" w:rsidRPr="006564EA" w:rsidRDefault="00785647">
      <w:pPr>
        <w:pStyle w:val="Heading1"/>
        <w:rPr>
          <w:rFonts w:ascii="Arial Black" w:hAnsi="Arial Black"/>
        </w:rPr>
      </w:pPr>
      <w:r w:rsidRPr="006564EA">
        <w:rPr>
          <w:rFonts w:ascii="Arial Black" w:hAnsi="Arial Black"/>
        </w:rPr>
        <w:t>EDUCATION</w:t>
      </w:r>
    </w:p>
    <w:p w:rsidR="00A63F1B" w:rsidRPr="006564EA" w:rsidRDefault="00785647">
      <w:pPr>
        <w:rPr>
          <w:rFonts w:ascii="Arial" w:hAnsi="Arial" w:cs="Arial"/>
        </w:rPr>
      </w:pPr>
      <w:r w:rsidRPr="00785647">
        <w:rPr>
          <w:rFonts w:ascii="Arial" w:hAnsi="Arial" w:cs="Arial"/>
          <w:b/>
        </w:rPr>
        <w:t>B.Sc. Botany</w:t>
      </w:r>
      <w:r w:rsidRPr="006564EA">
        <w:rPr>
          <w:rFonts w:ascii="Arial" w:hAnsi="Arial" w:cs="Arial"/>
        </w:rPr>
        <w:t xml:space="preserve"> — Nnamdi Azikiwe University, 2021</w:t>
      </w:r>
    </w:p>
    <w:p w:rsidR="00A63F1B" w:rsidRPr="006564EA" w:rsidRDefault="00785647">
      <w:pPr>
        <w:pStyle w:val="Heading1"/>
        <w:rPr>
          <w:rFonts w:ascii="Arial Black" w:hAnsi="Arial Black"/>
        </w:rPr>
      </w:pPr>
      <w:r w:rsidRPr="006564EA">
        <w:rPr>
          <w:rFonts w:ascii="Arial Black" w:hAnsi="Arial Black"/>
        </w:rPr>
        <w:t>CERTIFICATIONS</w:t>
      </w:r>
    </w:p>
    <w:p w:rsidR="00A63F1B" w:rsidRPr="006564EA" w:rsidRDefault="00785647">
      <w:pPr>
        <w:rPr>
          <w:rFonts w:ascii="Arial" w:hAnsi="Arial" w:cs="Arial"/>
        </w:rPr>
      </w:pPr>
      <w:r w:rsidRPr="006564EA">
        <w:rPr>
          <w:rFonts w:ascii="Arial" w:hAnsi="Arial" w:cs="Arial"/>
        </w:rPr>
        <w:t>Graphic Design Certificate — Udemy, 2024</w:t>
      </w:r>
      <w:bookmarkStart w:id="0" w:name="_GoBack"/>
      <w:bookmarkEnd w:id="0"/>
    </w:p>
    <w:p w:rsidR="00A63F1B" w:rsidRPr="00297127" w:rsidRDefault="00785647">
      <w:pPr>
        <w:pStyle w:val="Heading1"/>
        <w:rPr>
          <w:rFonts w:ascii="Arial Black" w:hAnsi="Arial Black"/>
        </w:rPr>
      </w:pPr>
      <w:r w:rsidRPr="00297127">
        <w:rPr>
          <w:rFonts w:ascii="Arial Black" w:hAnsi="Arial Black"/>
        </w:rPr>
        <w:t>SKILLS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>- Social Media Ma</w:t>
      </w:r>
      <w:r w:rsidRPr="00297127">
        <w:rPr>
          <w:rFonts w:ascii="Arial" w:hAnsi="Arial" w:cs="Arial"/>
        </w:rPr>
        <w:t>nagement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r w:rsidRPr="00297127">
        <w:rPr>
          <w:rFonts w:ascii="Arial" w:hAnsi="Arial" w:cs="Arial"/>
        </w:rPr>
        <w:t>Content Creation (Graphics &amp; Videos)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proofErr w:type="spellStart"/>
      <w:r w:rsidRPr="00297127">
        <w:rPr>
          <w:rFonts w:ascii="Arial" w:hAnsi="Arial" w:cs="Arial"/>
        </w:rPr>
        <w:t>Canva</w:t>
      </w:r>
      <w:proofErr w:type="spellEnd"/>
      <w:r w:rsidRPr="00297127">
        <w:rPr>
          <w:rFonts w:ascii="Arial" w:hAnsi="Arial" w:cs="Arial"/>
        </w:rPr>
        <w:t xml:space="preserve"> | </w:t>
      </w:r>
      <w:proofErr w:type="spellStart"/>
      <w:r w:rsidRPr="00297127">
        <w:rPr>
          <w:rFonts w:ascii="Arial" w:hAnsi="Arial" w:cs="Arial"/>
        </w:rPr>
        <w:t>CapCut</w:t>
      </w:r>
      <w:proofErr w:type="spellEnd"/>
      <w:r w:rsidRPr="00297127">
        <w:rPr>
          <w:rFonts w:ascii="Arial" w:hAnsi="Arial" w:cs="Arial"/>
        </w:rPr>
        <w:t xml:space="preserve"> |</w:t>
      </w:r>
      <w:r w:rsidR="00297127">
        <w:rPr>
          <w:rFonts w:ascii="Arial" w:hAnsi="Arial" w:cs="Arial"/>
        </w:rPr>
        <w:t xml:space="preserve"> Hootsuite |</w:t>
      </w:r>
      <w:r w:rsidRPr="00297127">
        <w:rPr>
          <w:rFonts w:ascii="Arial" w:hAnsi="Arial" w:cs="Arial"/>
        </w:rPr>
        <w:t xml:space="preserve"> Meta Ads Manager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r w:rsidRPr="00297127">
        <w:rPr>
          <w:rFonts w:ascii="Arial" w:hAnsi="Arial" w:cs="Arial"/>
        </w:rPr>
        <w:t>Digital Marketing Strategy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r w:rsidRPr="00297127">
        <w:rPr>
          <w:rFonts w:ascii="Arial" w:hAnsi="Arial" w:cs="Arial"/>
        </w:rPr>
        <w:t>Copywriting &amp; Caption Writing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r w:rsidRPr="00297127">
        <w:rPr>
          <w:rFonts w:ascii="Arial" w:hAnsi="Arial" w:cs="Arial"/>
        </w:rPr>
        <w:t>Communication &amp; Time Management</w:t>
      </w:r>
    </w:p>
    <w:p w:rsidR="00A63F1B" w:rsidRPr="00297127" w:rsidRDefault="00785647">
      <w:pPr>
        <w:rPr>
          <w:rFonts w:ascii="Arial" w:hAnsi="Arial" w:cs="Arial"/>
        </w:rPr>
      </w:pPr>
      <w:r w:rsidRPr="00297127">
        <w:rPr>
          <w:rFonts w:ascii="Arial" w:hAnsi="Arial" w:cs="Arial"/>
        </w:rPr>
        <w:t xml:space="preserve">- </w:t>
      </w:r>
      <w:r w:rsidRPr="00297127">
        <w:rPr>
          <w:rFonts w:ascii="Arial" w:hAnsi="Arial" w:cs="Arial"/>
        </w:rPr>
        <w:t>Microsoft Word | Excel | PowerPoint</w:t>
      </w:r>
    </w:p>
    <w:p w:rsidR="00A63F1B" w:rsidRPr="00297127" w:rsidRDefault="00785647">
      <w:pPr>
        <w:pStyle w:val="Heading1"/>
        <w:rPr>
          <w:rFonts w:ascii="Arial Black" w:hAnsi="Arial Black"/>
        </w:rPr>
      </w:pPr>
      <w:r w:rsidRPr="00297127">
        <w:rPr>
          <w:rFonts w:ascii="Arial Black" w:hAnsi="Arial Black"/>
        </w:rPr>
        <w:t>REFERENCES</w:t>
      </w:r>
    </w:p>
    <w:p w:rsidR="00785647" w:rsidRPr="00785647" w:rsidRDefault="00785647" w:rsidP="00785647">
      <w:pPr>
        <w:pStyle w:val="ListParagraph"/>
        <w:numPr>
          <w:ilvl w:val="0"/>
          <w:numId w:val="26"/>
        </w:numPr>
        <w:spacing w:line="240" w:lineRule="auto"/>
        <w:rPr>
          <w:rFonts w:ascii="Arial" w:hAnsi="Arial" w:cs="Arial"/>
          <w:b/>
        </w:rPr>
      </w:pPr>
      <w:r w:rsidRPr="00785647">
        <w:rPr>
          <w:rFonts w:ascii="Arial" w:hAnsi="Arial" w:cs="Arial"/>
          <w:b/>
        </w:rPr>
        <w:t xml:space="preserve">Captain </w:t>
      </w:r>
      <w:proofErr w:type="spellStart"/>
      <w:r w:rsidRPr="00785647">
        <w:rPr>
          <w:rFonts w:ascii="Arial" w:hAnsi="Arial" w:cs="Arial"/>
          <w:b/>
        </w:rPr>
        <w:t>Abdulkadir</w:t>
      </w:r>
      <w:proofErr w:type="spellEnd"/>
      <w:r w:rsidRPr="00785647">
        <w:rPr>
          <w:rFonts w:ascii="Arial" w:hAnsi="Arial" w:cs="Arial"/>
          <w:b/>
        </w:rPr>
        <w:t xml:space="preserve"> </w:t>
      </w:r>
      <w:proofErr w:type="spellStart"/>
      <w:r w:rsidRPr="00785647">
        <w:rPr>
          <w:rFonts w:ascii="Arial" w:hAnsi="Arial" w:cs="Arial"/>
          <w:b/>
        </w:rPr>
        <w:t>Salisu</w:t>
      </w:r>
      <w:proofErr w:type="spellEnd"/>
    </w:p>
    <w:p w:rsidR="00785647" w:rsidRPr="00B032A4" w:rsidRDefault="00785647" w:rsidP="0078564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Captain - </w:t>
      </w:r>
      <w:r>
        <w:rPr>
          <w:rFonts w:ascii="Arial" w:hAnsi="Arial" w:cs="Arial"/>
        </w:rPr>
        <w:t>Nigerian Army | 0705 - 550 - 4737</w:t>
      </w:r>
    </w:p>
    <w:p w:rsidR="00785647" w:rsidRPr="00785647" w:rsidRDefault="00785647" w:rsidP="00785647">
      <w:pPr>
        <w:spacing w:line="240" w:lineRule="auto"/>
        <w:rPr>
          <w:rFonts w:ascii="Arial" w:hAnsi="Arial" w:cs="Arial"/>
          <w:b/>
        </w:rPr>
      </w:pPr>
      <w:r w:rsidRPr="00785647">
        <w:rPr>
          <w:rFonts w:ascii="Arial" w:hAnsi="Arial" w:cs="Arial"/>
          <w:b/>
        </w:rPr>
        <w:t xml:space="preserve">     2. </w:t>
      </w:r>
      <w:r w:rsidRPr="00785647">
        <w:rPr>
          <w:rFonts w:ascii="Arial" w:hAnsi="Arial" w:cs="Arial"/>
          <w:b/>
        </w:rPr>
        <w:t xml:space="preserve">Mr. Patrick </w:t>
      </w:r>
      <w:proofErr w:type="spellStart"/>
      <w:r w:rsidRPr="00785647">
        <w:rPr>
          <w:rFonts w:ascii="Arial" w:hAnsi="Arial" w:cs="Arial"/>
          <w:b/>
        </w:rPr>
        <w:t>Egem</w:t>
      </w:r>
      <w:proofErr w:type="spellEnd"/>
    </w:p>
    <w:p w:rsidR="00785647" w:rsidRDefault="00785647" w:rsidP="00785647">
      <w:pPr>
        <w:spacing w:line="240" w:lineRule="auto"/>
        <w:rPr>
          <w:rFonts w:ascii="Arial" w:hAnsi="Arial" w:cs="Arial"/>
        </w:rPr>
      </w:pPr>
      <w:r w:rsidRPr="004D63BF">
        <w:rPr>
          <w:rFonts w:ascii="Arial" w:hAnsi="Arial" w:cs="Arial"/>
          <w:b/>
        </w:rPr>
        <w:t>Founder</w:t>
      </w:r>
      <w:r>
        <w:rPr>
          <w:rFonts w:ascii="Arial" w:hAnsi="Arial" w:cs="Arial"/>
        </w:rPr>
        <w:t>: Kings and Queens Cuisine | 0811-811-6938</w:t>
      </w:r>
    </w:p>
    <w:p w:rsidR="00785647" w:rsidRPr="00785647" w:rsidRDefault="00785647" w:rsidP="00785647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</w:t>
      </w:r>
      <w:r w:rsidR="00B032A4" w:rsidRPr="00785647">
        <w:rPr>
          <w:rFonts w:ascii="Arial" w:hAnsi="Arial" w:cs="Arial"/>
          <w:b/>
        </w:rPr>
        <w:t xml:space="preserve">3. </w:t>
      </w:r>
      <w:r w:rsidRPr="00785647">
        <w:rPr>
          <w:rFonts w:ascii="Arial" w:hAnsi="Arial" w:cs="Arial"/>
          <w:b/>
        </w:rPr>
        <w:t xml:space="preserve">Mrs. </w:t>
      </w:r>
      <w:proofErr w:type="spellStart"/>
      <w:r w:rsidRPr="00785647">
        <w:rPr>
          <w:rFonts w:ascii="Arial" w:hAnsi="Arial" w:cs="Arial"/>
          <w:b/>
        </w:rPr>
        <w:t>Onuchukwu</w:t>
      </w:r>
      <w:proofErr w:type="spellEnd"/>
      <w:r w:rsidRPr="00785647">
        <w:rPr>
          <w:rFonts w:ascii="Arial" w:hAnsi="Arial" w:cs="Arial"/>
          <w:b/>
        </w:rPr>
        <w:t xml:space="preserve"> </w:t>
      </w:r>
      <w:proofErr w:type="spellStart"/>
      <w:r w:rsidRPr="00785647">
        <w:rPr>
          <w:rFonts w:ascii="Arial" w:hAnsi="Arial" w:cs="Arial"/>
          <w:b/>
        </w:rPr>
        <w:t>Nkiru</w:t>
      </w:r>
      <w:proofErr w:type="spellEnd"/>
    </w:p>
    <w:p w:rsidR="00785647" w:rsidRDefault="00785647" w:rsidP="00785647">
      <w:pPr>
        <w:spacing w:line="240" w:lineRule="auto"/>
        <w:rPr>
          <w:rFonts w:ascii="Arial" w:hAnsi="Arial" w:cs="Arial"/>
        </w:rPr>
      </w:pPr>
      <w:r w:rsidRPr="00B032A4">
        <w:rPr>
          <w:rFonts w:ascii="Arial" w:hAnsi="Arial" w:cs="Arial"/>
          <w:b/>
        </w:rPr>
        <w:t>C.E.</w:t>
      </w:r>
      <w:r>
        <w:rPr>
          <w:rFonts w:ascii="Arial" w:hAnsi="Arial" w:cs="Arial"/>
          <w:b/>
        </w:rPr>
        <w:t>O</w:t>
      </w:r>
      <w:r w:rsidRPr="00B032A4">
        <w:rPr>
          <w:rFonts w:ascii="Arial" w:hAnsi="Arial" w:cs="Arial"/>
          <w:b/>
        </w:rPr>
        <w:t xml:space="preserve">: </w:t>
      </w:r>
      <w:r w:rsidRPr="00B032A4">
        <w:rPr>
          <w:rFonts w:ascii="Arial" w:hAnsi="Arial" w:cs="Arial"/>
        </w:rPr>
        <w:t xml:space="preserve">Nena Enterprise | </w:t>
      </w:r>
      <w:r>
        <w:rPr>
          <w:rFonts w:ascii="Arial" w:hAnsi="Arial" w:cs="Arial"/>
        </w:rPr>
        <w:t>0813 - 593 – 4833</w:t>
      </w:r>
    </w:p>
    <w:p w:rsidR="00B032A4" w:rsidRPr="00B032A4" w:rsidRDefault="00B032A4" w:rsidP="00785647">
      <w:pPr>
        <w:spacing w:line="240" w:lineRule="auto"/>
        <w:rPr>
          <w:rFonts w:ascii="Arial" w:hAnsi="Arial" w:cs="Arial"/>
          <w:b/>
        </w:rPr>
      </w:pPr>
    </w:p>
    <w:sectPr w:rsidR="00B032A4" w:rsidRPr="00B032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A6788"/>
    <w:multiLevelType w:val="hybridMultilevel"/>
    <w:tmpl w:val="3182C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53236"/>
    <w:multiLevelType w:val="hybridMultilevel"/>
    <w:tmpl w:val="3182C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DC01D1"/>
    <w:multiLevelType w:val="hybridMultilevel"/>
    <w:tmpl w:val="A0E4EA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845EFB"/>
    <w:multiLevelType w:val="hybridMultilevel"/>
    <w:tmpl w:val="757E0414"/>
    <w:lvl w:ilvl="0" w:tplc="2D94D1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33AFF"/>
    <w:multiLevelType w:val="hybridMultilevel"/>
    <w:tmpl w:val="F66658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A734A4"/>
    <w:multiLevelType w:val="multilevel"/>
    <w:tmpl w:val="77A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B4EA8"/>
    <w:multiLevelType w:val="hybridMultilevel"/>
    <w:tmpl w:val="7360C6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40356"/>
    <w:multiLevelType w:val="hybridMultilevel"/>
    <w:tmpl w:val="4358F6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E3FA1"/>
    <w:multiLevelType w:val="hybridMultilevel"/>
    <w:tmpl w:val="5706E816"/>
    <w:lvl w:ilvl="0" w:tplc="F5E60C7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131F1"/>
    <w:multiLevelType w:val="hybridMultilevel"/>
    <w:tmpl w:val="CF56B0E6"/>
    <w:lvl w:ilvl="0" w:tplc="1D0E0C5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61E06"/>
    <w:multiLevelType w:val="hybridMultilevel"/>
    <w:tmpl w:val="29889F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53687"/>
    <w:multiLevelType w:val="hybridMultilevel"/>
    <w:tmpl w:val="6BFE568E"/>
    <w:lvl w:ilvl="0" w:tplc="D168105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12DC6"/>
    <w:multiLevelType w:val="hybridMultilevel"/>
    <w:tmpl w:val="BD0AD40E"/>
    <w:lvl w:ilvl="0" w:tplc="8386487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C553E"/>
    <w:multiLevelType w:val="multilevel"/>
    <w:tmpl w:val="F6D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A1B68"/>
    <w:multiLevelType w:val="hybridMultilevel"/>
    <w:tmpl w:val="C1C089B0"/>
    <w:lvl w:ilvl="0" w:tplc="BA38765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4679C"/>
    <w:multiLevelType w:val="hybridMultilevel"/>
    <w:tmpl w:val="1F009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A1D16"/>
    <w:multiLevelType w:val="hybridMultilevel"/>
    <w:tmpl w:val="1CBE0C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3"/>
  </w:num>
  <w:num w:numId="13">
    <w:abstractNumId w:val="12"/>
  </w:num>
  <w:num w:numId="14">
    <w:abstractNumId w:val="11"/>
  </w:num>
  <w:num w:numId="15">
    <w:abstractNumId w:val="20"/>
  </w:num>
  <w:num w:numId="16">
    <w:abstractNumId w:val="19"/>
  </w:num>
  <w:num w:numId="17">
    <w:abstractNumId w:val="23"/>
  </w:num>
  <w:num w:numId="18">
    <w:abstractNumId w:val="25"/>
  </w:num>
  <w:num w:numId="19">
    <w:abstractNumId w:val="21"/>
  </w:num>
  <w:num w:numId="20">
    <w:abstractNumId w:val="15"/>
  </w:num>
  <w:num w:numId="21">
    <w:abstractNumId w:val="17"/>
  </w:num>
  <w:num w:numId="22">
    <w:abstractNumId w:val="22"/>
  </w:num>
  <w:num w:numId="23">
    <w:abstractNumId w:val="14"/>
  </w:num>
  <w:num w:numId="24">
    <w:abstractNumId w:val="10"/>
  </w:num>
  <w:num w:numId="25">
    <w:abstractNumId w:val="9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97127"/>
    <w:rsid w:val="00326F90"/>
    <w:rsid w:val="0036000F"/>
    <w:rsid w:val="003909FA"/>
    <w:rsid w:val="004C7ED8"/>
    <w:rsid w:val="004D63BF"/>
    <w:rsid w:val="005E0FAE"/>
    <w:rsid w:val="006564EA"/>
    <w:rsid w:val="00785647"/>
    <w:rsid w:val="008E2E01"/>
    <w:rsid w:val="00A63F1B"/>
    <w:rsid w:val="00AA1D8D"/>
    <w:rsid w:val="00B032A4"/>
    <w:rsid w:val="00B47730"/>
    <w:rsid w:val="00CB0664"/>
    <w:rsid w:val="00F85F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93DE4B-1BBD-4273-A2D8-8CF1296B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5FE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7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5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oletubah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9DD14E-71A4-4C9E-8C3B-69AC6A07D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Chidimma Ubah</cp:lastModifiedBy>
  <cp:revision>3</cp:revision>
  <dcterms:created xsi:type="dcterms:W3CDTF">2025-11-09T07:27:00Z</dcterms:created>
  <dcterms:modified xsi:type="dcterms:W3CDTF">2025-11-09T09:01:00Z</dcterms:modified>
  <cp:category/>
</cp:coreProperties>
</file>